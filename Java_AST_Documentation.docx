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CB881" w14:textId="77777777" w:rsidR="00762D9C" w:rsidRDefault="00000000">
      <w:pPr>
        <w:pStyle w:val="Heading1"/>
      </w:pPr>
      <w:r>
        <w:t>Java AST Generation Using Compiler API</w:t>
      </w:r>
    </w:p>
    <w:p w14:paraId="5F5F0F9E" w14:textId="77777777" w:rsidR="00762D9C" w:rsidRDefault="00000000">
      <w:pPr>
        <w:pStyle w:val="Heading2"/>
      </w:pPr>
      <w:r>
        <w:t>1. Introduction</w:t>
      </w:r>
    </w:p>
    <w:p w14:paraId="5CE709AC" w14:textId="77777777" w:rsidR="00762D9C" w:rsidRDefault="00000000">
      <w:r>
        <w:t>In Java, the source code is converted into an Abstract Syntax Tree (AST) during the compilation process. The AST is generated in the parsing phase of the Java compiler (javac). This document explains how Java generates an AST and how to access and traverse it programmatically.</w:t>
      </w:r>
    </w:p>
    <w:p w14:paraId="266AED31" w14:textId="77777777" w:rsidR="00762D9C" w:rsidRDefault="00000000">
      <w:pPr>
        <w:pStyle w:val="Heading2"/>
      </w:pPr>
      <w:r>
        <w:t>2. What is an Abstract Syntax Tree (AST)?</w:t>
      </w:r>
    </w:p>
    <w:p w14:paraId="6F1A453E" w14:textId="77777777" w:rsidR="00762D9C" w:rsidRDefault="00000000">
      <w:r>
        <w:t>An Abstract Syntax Tree (AST) is a tree representation of the syntactic structure of source code. It represents programming constructs such as classes, methods, variables, and expressions in hierarchical form.</w:t>
      </w:r>
    </w:p>
    <w:p w14:paraId="5DDF508F" w14:textId="77777777" w:rsidR="00762D9C" w:rsidRDefault="00000000">
      <w:r>
        <w:t>Example Java Code:</w:t>
      </w:r>
    </w:p>
    <w:p w14:paraId="5B2273A9" w14:textId="77777777" w:rsidR="00762D9C" w:rsidRDefault="00000000">
      <w:r>
        <w:t>int a = 5 + 3;</w:t>
      </w:r>
    </w:p>
    <w:p w14:paraId="53BC01F2" w14:textId="77777777" w:rsidR="00762D9C" w:rsidRDefault="00000000">
      <w:r>
        <w:t>Conceptual AST Structure:</w:t>
      </w:r>
    </w:p>
    <w:p w14:paraId="6EA37BCD" w14:textId="77777777" w:rsidR="00762D9C" w:rsidRDefault="00000000">
      <w:r>
        <w:t>VariableDeclaration</w:t>
      </w:r>
      <w:r>
        <w:br/>
        <w:t xml:space="preserve"> ├── Type: int</w:t>
      </w:r>
      <w:r>
        <w:br/>
        <w:t xml:space="preserve"> ├── Name: a</w:t>
      </w:r>
      <w:r>
        <w:br/>
        <w:t xml:space="preserve"> └── Initializer</w:t>
      </w:r>
      <w:r>
        <w:br/>
        <w:t xml:space="preserve">      └── BinaryExpression (+)</w:t>
      </w:r>
      <w:r>
        <w:br/>
        <w:t xml:space="preserve">           ├── 5</w:t>
      </w:r>
      <w:r>
        <w:br/>
        <w:t xml:space="preserve">           └── 3</w:t>
      </w:r>
    </w:p>
    <w:p w14:paraId="10D14DFA" w14:textId="77777777" w:rsidR="00762D9C" w:rsidRDefault="00000000">
      <w:pPr>
        <w:pStyle w:val="Heading2"/>
      </w:pPr>
      <w:r>
        <w:t>3. Compiler Phases in Java</w:t>
      </w:r>
    </w:p>
    <w:p w14:paraId="48A935E1" w14:textId="77777777" w:rsidR="00762D9C" w:rsidRDefault="00000000">
      <w:r>
        <w:t>1. Lexical Analysis – Breaks source code into tokens.</w:t>
      </w:r>
    </w:p>
    <w:p w14:paraId="1E84CC36" w14:textId="77777777" w:rsidR="00762D9C" w:rsidRDefault="00000000">
      <w:r>
        <w:t>2. Syntax Analysis (Parsing) – Builds the AST.</w:t>
      </w:r>
    </w:p>
    <w:p w14:paraId="679AF46E" w14:textId="77777777" w:rsidR="00762D9C" w:rsidRDefault="00000000">
      <w:r>
        <w:t>3. Semantic Analysis – Performs type checking and validation.</w:t>
      </w:r>
    </w:p>
    <w:p w14:paraId="3E9FFE5F" w14:textId="77777777" w:rsidR="00762D9C" w:rsidRDefault="00000000">
      <w:r>
        <w:t>4. Bytecode Generation – Produces .class files.</w:t>
      </w:r>
    </w:p>
    <w:p w14:paraId="1AEE5742" w14:textId="77777777" w:rsidR="00762D9C" w:rsidRDefault="00000000">
      <w:pPr>
        <w:pStyle w:val="Heading2"/>
      </w:pPr>
      <w:r>
        <w:t>4. Sample Java File (Test.java)</w:t>
      </w:r>
    </w:p>
    <w:p w14:paraId="44964329" w14:textId="77777777" w:rsidR="00762D9C" w:rsidRDefault="00000000">
      <w:r>
        <w:t>public class Test {</w:t>
      </w:r>
      <w:r>
        <w:br/>
        <w:t xml:space="preserve">    public static void main(String[] args) {</w:t>
      </w:r>
      <w:r>
        <w:br/>
        <w:t xml:space="preserve">        int a = 5 + 3;</w:t>
      </w:r>
      <w:r>
        <w:br/>
        <w:t xml:space="preserve">        System.out.println(a);</w:t>
      </w:r>
      <w:r>
        <w:br/>
        <w:t xml:space="preserve">    }</w:t>
      </w:r>
      <w:r>
        <w:br/>
        <w:t>}</w:t>
      </w:r>
    </w:p>
    <w:p w14:paraId="539B60F9" w14:textId="77777777" w:rsidR="00762D9C" w:rsidRDefault="00000000">
      <w:pPr>
        <w:pStyle w:val="Heading2"/>
      </w:pPr>
      <w:r>
        <w:lastRenderedPageBreak/>
        <w:t>5. AST Printer Program (ASTPrinter.java)</w:t>
      </w:r>
    </w:p>
    <w:p w14:paraId="0AE40B93" w14:textId="77777777" w:rsidR="00762D9C" w:rsidRDefault="00000000">
      <w:r>
        <w:t>import java.io.IOException;</w:t>
      </w:r>
      <w:r>
        <w:br/>
      </w:r>
      <w:r>
        <w:br/>
        <w:t>import javax.tools.JavaCompiler;</w:t>
      </w:r>
      <w:r>
        <w:br/>
        <w:t>import javax.tools.ToolProvider;</w:t>
      </w:r>
      <w:r>
        <w:br/>
      </w:r>
      <w:r>
        <w:br/>
        <w:t>import com.sun.source.tree.CompilationUnitTree;</w:t>
      </w:r>
      <w:r>
        <w:br/>
        <w:t>import com.sun.source.util.JavacTask;</w:t>
      </w:r>
      <w:r>
        <w:br/>
        <w:t>import com.sun.source.util.TreeScanner;</w:t>
      </w:r>
      <w:r>
        <w:br/>
      </w:r>
      <w:r>
        <w:br/>
        <w:t>public class ASTPrinter {</w:t>
      </w:r>
      <w:r>
        <w:br/>
      </w:r>
      <w:r>
        <w:br/>
        <w:t xml:space="preserve">    public static void main(String[] args) throws IOException {</w:t>
      </w:r>
      <w:r>
        <w:br/>
      </w:r>
      <w:r>
        <w:br/>
        <w:t xml:space="preserve">        if (args.length == 0) {</w:t>
      </w:r>
      <w:r>
        <w:br/>
        <w:t xml:space="preserve">            System.out.println("Provide Java file name");</w:t>
      </w:r>
      <w:r>
        <w:br/>
        <w:t xml:space="preserve">            return;</w:t>
      </w:r>
      <w:r>
        <w:br/>
        <w:t xml:space="preserve">        }</w:t>
      </w:r>
      <w:r>
        <w:br/>
      </w:r>
      <w:r>
        <w:br/>
        <w:t xml:space="preserve">        JavaCompiler compiler = ToolProvider.getSystemJavaCompiler();</w:t>
      </w:r>
      <w:r>
        <w:br/>
      </w:r>
      <w:r>
        <w:br/>
        <w:t xml:space="preserve">        JavacTask task = (JavacTask) compiler.getTask(</w:t>
      </w:r>
      <w:r>
        <w:br/>
        <w:t xml:space="preserve">                null,</w:t>
      </w:r>
      <w:r>
        <w:br/>
        <w:t xml:space="preserve">                null,</w:t>
      </w:r>
      <w:r>
        <w:br/>
        <w:t xml:space="preserve">                null,</w:t>
      </w:r>
      <w:r>
        <w:br/>
        <w:t xml:space="preserve">                null,</w:t>
      </w:r>
      <w:r>
        <w:br/>
        <w:t xml:space="preserve">                null,</w:t>
      </w:r>
      <w:r>
        <w:br/>
        <w:t xml:space="preserve">                compiler.getStandardFileManager(null, null, null)</w:t>
      </w:r>
      <w:r>
        <w:br/>
        <w:t xml:space="preserve">                        .getJavaFileObjects(args[0])</w:t>
      </w:r>
      <w:r>
        <w:br/>
        <w:t xml:space="preserve">        );</w:t>
      </w:r>
      <w:r>
        <w:br/>
      </w:r>
      <w:r>
        <w:br/>
        <w:t xml:space="preserve">        Iterable&lt;? extends CompilationUnitTree&gt; trees = task.parse();</w:t>
      </w:r>
      <w:r>
        <w:br/>
      </w:r>
      <w:r>
        <w:br/>
        <w:t xml:space="preserve">        for (CompilationUnitTree tree : trees) {</w:t>
      </w:r>
      <w:r>
        <w:br/>
        <w:t xml:space="preserve">            new TreeScanner&lt;Void, Void&gt;() {</w:t>
      </w:r>
      <w:r>
        <w:br/>
        <w:t xml:space="preserve">                @Override</w:t>
      </w:r>
      <w:r>
        <w:br/>
        <w:t xml:space="preserve">                public Void scan(com.sun.source.tree.Tree node, Void p) {</w:t>
      </w:r>
      <w:r>
        <w:br/>
        <w:t xml:space="preserve">                    if (node != null) {</w:t>
      </w:r>
      <w:r>
        <w:br/>
        <w:t xml:space="preserve">                        System.out.println(node.getKind() + " -&gt; " + node.toString());</w:t>
      </w:r>
      <w:r>
        <w:br/>
        <w:t xml:space="preserve">                    }</w:t>
      </w:r>
      <w:r>
        <w:br/>
        <w:t xml:space="preserve">                    return super.scan(node, p);</w:t>
      </w:r>
      <w:r>
        <w:br/>
        <w:t xml:space="preserve">                }</w:t>
      </w:r>
      <w:r>
        <w:br/>
        <w:t xml:space="preserve">            }.scan(tree, null);</w:t>
      </w:r>
      <w:r>
        <w:br/>
      </w:r>
      <w:r>
        <w:lastRenderedPageBreak/>
        <w:t xml:space="preserve">        }</w:t>
      </w:r>
      <w:r>
        <w:br/>
        <w:t xml:space="preserve">    }</w:t>
      </w:r>
      <w:r>
        <w:br/>
        <w:t>}</w:t>
      </w:r>
    </w:p>
    <w:p w14:paraId="699CB515" w14:textId="77777777" w:rsidR="00762D9C" w:rsidRDefault="00000000">
      <w:pPr>
        <w:pStyle w:val="Heading2"/>
      </w:pPr>
      <w:r>
        <w:t>6. Code Explanation</w:t>
      </w:r>
    </w:p>
    <w:p w14:paraId="3BDBC6B0" w14:textId="77777777" w:rsidR="00762D9C" w:rsidRDefault="00000000">
      <w:r>
        <w:t>• ToolProvider.getSystemJavaCompiler() retrieves the system Java compiler.</w:t>
      </w:r>
    </w:p>
    <w:p w14:paraId="79622287" w14:textId="77777777" w:rsidR="00762D9C" w:rsidRDefault="00000000">
      <w:r>
        <w:t>• compiler.getTask(...) creates a compilation task.</w:t>
      </w:r>
    </w:p>
    <w:p w14:paraId="44D39805" w14:textId="77777777" w:rsidR="00762D9C" w:rsidRDefault="00000000">
      <w:r>
        <w:t>• task.parse() converts source code into an AST.</w:t>
      </w:r>
    </w:p>
    <w:p w14:paraId="047BBEC7" w14:textId="77777777" w:rsidR="00762D9C" w:rsidRDefault="00000000">
      <w:r>
        <w:t>• CompilationUnitTree represents the root of the AST.</w:t>
      </w:r>
    </w:p>
    <w:p w14:paraId="1A528C4C" w14:textId="77777777" w:rsidR="00762D9C" w:rsidRDefault="00000000">
      <w:r>
        <w:t>• TreeScanner traverses each node using the Visitor pattern.</w:t>
      </w:r>
    </w:p>
    <w:p w14:paraId="6DA0E1BA" w14:textId="5C429F4A" w:rsidR="00D141DA" w:rsidRDefault="00000000" w:rsidP="00D141DA">
      <w:r>
        <w:t>• node.getKind() returns the node type (CLASS, METHOD, VARIABLE, etc..</w:t>
      </w:r>
    </w:p>
    <w:p w14:paraId="66A5FB23" w14:textId="00FF1FCB" w:rsidR="00D141DA" w:rsidRDefault="00D141DA" w:rsidP="00D141DA">
      <w:pPr>
        <w:pStyle w:val="ListParagraph"/>
        <w:numPr>
          <w:ilvl w:val="0"/>
          <w:numId w:val="13"/>
        </w:numPr>
      </w:pPr>
      <w:r w:rsidRPr="00D141DA">
        <w:t>Why are we passing null, null, null, null, null inside</w:t>
      </w:r>
      <w:r w:rsidRPr="00D141DA">
        <w:br/>
        <w:t>compiler.getTask(...) ?</w:t>
      </w:r>
    </w:p>
    <w:p w14:paraId="2B2C869A" w14:textId="77777777" w:rsidR="00D141DA" w:rsidRPr="00D141DA" w:rsidRDefault="00D141DA" w:rsidP="00D141DA">
      <w:pPr>
        <w:rPr>
          <w:lang w:val="en-IN"/>
        </w:rPr>
      </w:pPr>
      <w:r w:rsidRPr="00D141DA">
        <w:rPr>
          <w:lang w:val="en-IN"/>
        </w:rPr>
        <w:t>The method we are calling is:</w:t>
      </w:r>
    </w:p>
    <w:p w14:paraId="66349D0E" w14:textId="77777777" w:rsidR="00D141DA" w:rsidRPr="00D141DA" w:rsidRDefault="00D141DA" w:rsidP="00D141DA">
      <w:pPr>
        <w:rPr>
          <w:lang w:val="en-IN"/>
        </w:rPr>
      </w:pPr>
      <w:r w:rsidRPr="00D141DA">
        <w:rPr>
          <w:lang w:val="en-IN"/>
        </w:rPr>
        <w:t>compiler.getTask(</w:t>
      </w:r>
    </w:p>
    <w:p w14:paraId="0B7A1D7F" w14:textId="77777777" w:rsidR="00D141DA" w:rsidRPr="00D141DA" w:rsidRDefault="00D141DA" w:rsidP="00D141DA">
      <w:pPr>
        <w:rPr>
          <w:lang w:val="en-IN"/>
        </w:rPr>
      </w:pPr>
      <w:r w:rsidRPr="00D141DA">
        <w:rPr>
          <w:lang w:val="en-IN"/>
        </w:rPr>
        <w:t xml:space="preserve">    Writer out,</w:t>
      </w:r>
    </w:p>
    <w:p w14:paraId="66CA4AD4" w14:textId="77777777" w:rsidR="00D141DA" w:rsidRPr="00D141DA" w:rsidRDefault="00D141DA" w:rsidP="00D141DA">
      <w:pPr>
        <w:rPr>
          <w:lang w:val="en-IN"/>
        </w:rPr>
      </w:pPr>
      <w:r w:rsidRPr="00D141DA">
        <w:rPr>
          <w:lang w:val="en-IN"/>
        </w:rPr>
        <w:t xml:space="preserve">    JavaFileManager fileManager,</w:t>
      </w:r>
    </w:p>
    <w:p w14:paraId="79A5A1F8" w14:textId="77777777" w:rsidR="00D141DA" w:rsidRPr="00D141DA" w:rsidRDefault="00D141DA" w:rsidP="00D141DA">
      <w:pPr>
        <w:rPr>
          <w:lang w:val="en-IN"/>
        </w:rPr>
      </w:pPr>
      <w:r w:rsidRPr="00D141DA">
        <w:rPr>
          <w:lang w:val="en-IN"/>
        </w:rPr>
        <w:t xml:space="preserve">    DiagnosticListener&lt;? super JavaFileObject&gt; diagnosticListener,</w:t>
      </w:r>
    </w:p>
    <w:p w14:paraId="6243AA11" w14:textId="77777777" w:rsidR="00D141DA" w:rsidRPr="00D141DA" w:rsidRDefault="00D141DA" w:rsidP="00D141DA">
      <w:pPr>
        <w:rPr>
          <w:lang w:val="en-IN"/>
        </w:rPr>
      </w:pPr>
      <w:r w:rsidRPr="00D141DA">
        <w:rPr>
          <w:lang w:val="en-IN"/>
        </w:rPr>
        <w:t xml:space="preserve">    Iterable&lt;String&gt; options,</w:t>
      </w:r>
    </w:p>
    <w:p w14:paraId="58E03B7F" w14:textId="77777777" w:rsidR="00D141DA" w:rsidRPr="00D141DA" w:rsidRDefault="00D141DA" w:rsidP="00D141DA">
      <w:pPr>
        <w:rPr>
          <w:lang w:val="en-IN"/>
        </w:rPr>
      </w:pPr>
      <w:r w:rsidRPr="00D141DA">
        <w:rPr>
          <w:lang w:val="en-IN"/>
        </w:rPr>
        <w:t xml:space="preserve">    Iterable&lt;String&gt; classes,</w:t>
      </w:r>
    </w:p>
    <w:p w14:paraId="2D575180" w14:textId="77777777" w:rsidR="00D141DA" w:rsidRPr="00D141DA" w:rsidRDefault="00D141DA" w:rsidP="00D141DA">
      <w:pPr>
        <w:rPr>
          <w:lang w:val="en-IN"/>
        </w:rPr>
      </w:pPr>
      <w:r w:rsidRPr="00D141DA">
        <w:rPr>
          <w:lang w:val="en-IN"/>
        </w:rPr>
        <w:t xml:space="preserve">    Iterable&lt;? extends JavaFileObject&gt; compilationUnits</w:t>
      </w:r>
    </w:p>
    <w:p w14:paraId="09DE7797" w14:textId="77777777" w:rsidR="00D141DA" w:rsidRPr="00D141DA" w:rsidRDefault="00D141DA" w:rsidP="00D141DA">
      <w:pPr>
        <w:rPr>
          <w:lang w:val="en-IN"/>
        </w:rPr>
      </w:pPr>
      <w:r w:rsidRPr="00D141DA">
        <w:rPr>
          <w:lang w:val="en-IN"/>
        </w:rPr>
        <w:t>)</w:t>
      </w:r>
    </w:p>
    <w:p w14:paraId="369E9866" w14:textId="77777777" w:rsidR="00D141DA" w:rsidRPr="00D141DA" w:rsidRDefault="00D141DA" w:rsidP="00D141DA">
      <w:pPr>
        <w:rPr>
          <w:lang w:val="en-IN"/>
        </w:rPr>
      </w:pPr>
      <w:r w:rsidRPr="00D141DA">
        <w:rPr>
          <w:lang w:val="en-IN"/>
        </w:rPr>
        <w:t xml:space="preserve">So actually it expects </w:t>
      </w:r>
      <w:r w:rsidRPr="00D141DA">
        <w:rPr>
          <w:b/>
          <w:bCs/>
          <w:lang w:val="en-IN"/>
        </w:rPr>
        <w:t>6 parameters</w:t>
      </w:r>
      <w:r w:rsidRPr="00D141DA">
        <w:rPr>
          <w:lang w:val="en-IN"/>
        </w:rPr>
        <w:t>.</w:t>
      </w:r>
    </w:p>
    <w:p w14:paraId="6CADC523" w14:textId="77777777" w:rsidR="00D141DA" w:rsidRPr="00D141DA" w:rsidRDefault="00D141DA" w:rsidP="00D141DA">
      <w:pPr>
        <w:rPr>
          <w:b/>
          <w:bCs/>
          <w:lang w:val="en-IN"/>
        </w:rPr>
      </w:pPr>
      <w:r w:rsidRPr="00D141DA">
        <w:rPr>
          <w:rFonts w:ascii="Segoe UI Emoji" w:hAnsi="Segoe UI Emoji" w:cs="Segoe UI Emoji"/>
          <w:b/>
          <w:bCs/>
          <w:lang w:val="en-IN"/>
        </w:rPr>
        <w:t>🔹</w:t>
      </w:r>
      <w:r w:rsidRPr="00D141DA">
        <w:rPr>
          <w:b/>
          <w:bCs/>
          <w:lang w:val="en-IN"/>
        </w:rPr>
        <w:t xml:space="preserve"> What Each Parameter Means</w:t>
      </w:r>
    </w:p>
    <w:p w14:paraId="6170CD5E" w14:textId="77777777" w:rsidR="00D141DA" w:rsidRPr="00D141DA" w:rsidRDefault="00D141DA" w:rsidP="00D141DA">
      <w:pPr>
        <w:rPr>
          <w:b/>
          <w:bCs/>
          <w:lang w:val="en-IN"/>
        </w:rPr>
      </w:pPr>
      <w:r w:rsidRPr="00D141DA">
        <w:rPr>
          <w:b/>
          <w:bCs/>
          <w:lang w:val="en-IN"/>
        </w:rPr>
        <w:t>1️</w:t>
      </w:r>
      <w:r w:rsidRPr="00D141DA">
        <w:rPr>
          <w:rFonts w:ascii="Segoe UI Symbol" w:hAnsi="Segoe UI Symbol" w:cs="Segoe UI Symbol"/>
          <w:b/>
          <w:bCs/>
          <w:lang w:val="en-IN"/>
        </w:rPr>
        <w:t>⃣</w:t>
      </w:r>
      <w:r w:rsidRPr="00D141DA">
        <w:rPr>
          <w:b/>
          <w:bCs/>
          <w:lang w:val="en-IN"/>
        </w:rPr>
        <w:t xml:space="preserve"> Writer out</w:t>
      </w:r>
    </w:p>
    <w:p w14:paraId="3F838084" w14:textId="77777777" w:rsidR="00D141DA" w:rsidRPr="00D141DA" w:rsidRDefault="00D141DA" w:rsidP="00D141DA">
      <w:pPr>
        <w:rPr>
          <w:lang w:val="en-IN"/>
        </w:rPr>
      </w:pPr>
      <w:r w:rsidRPr="00D141DA">
        <w:rPr>
          <w:lang w:val="en-IN"/>
        </w:rPr>
        <w:t>Where compiler output should go.</w:t>
      </w:r>
    </w:p>
    <w:p w14:paraId="32E61AFA" w14:textId="77777777" w:rsidR="00D141DA" w:rsidRPr="00D141DA" w:rsidRDefault="00D141DA" w:rsidP="00D141DA">
      <w:pPr>
        <w:rPr>
          <w:lang w:val="en-IN"/>
        </w:rPr>
      </w:pPr>
      <w:r w:rsidRPr="00D141DA">
        <w:rPr>
          <w:lang w:val="en-IN"/>
        </w:rPr>
        <w:t>Example:</w:t>
      </w:r>
    </w:p>
    <w:p w14:paraId="40A5A630" w14:textId="77777777" w:rsidR="00D141DA" w:rsidRPr="00D141DA" w:rsidRDefault="00D141DA" w:rsidP="00D141DA">
      <w:pPr>
        <w:numPr>
          <w:ilvl w:val="0"/>
          <w:numId w:val="10"/>
        </w:numPr>
        <w:rPr>
          <w:lang w:val="en-IN"/>
        </w:rPr>
      </w:pPr>
      <w:r w:rsidRPr="00D141DA">
        <w:rPr>
          <w:lang w:val="en-IN"/>
        </w:rPr>
        <w:t>If you want compiler messages printed somewhere else.</w:t>
      </w:r>
    </w:p>
    <w:p w14:paraId="2DE55036" w14:textId="77777777" w:rsidR="00D141DA" w:rsidRPr="00D141DA" w:rsidRDefault="00D141DA" w:rsidP="00D141DA">
      <w:pPr>
        <w:numPr>
          <w:ilvl w:val="0"/>
          <w:numId w:val="10"/>
        </w:numPr>
        <w:rPr>
          <w:lang w:val="en-IN"/>
        </w:rPr>
      </w:pPr>
      <w:r w:rsidRPr="00D141DA">
        <w:rPr>
          <w:lang w:val="en-IN"/>
        </w:rPr>
        <w:lastRenderedPageBreak/>
        <w:t>We don’t need it → so we pass null.</w:t>
      </w:r>
    </w:p>
    <w:p w14:paraId="5142FA1D" w14:textId="77777777" w:rsidR="00D141DA" w:rsidRPr="00D141DA" w:rsidRDefault="00D141DA" w:rsidP="00D141DA">
      <w:pPr>
        <w:rPr>
          <w:lang w:val="en-IN"/>
        </w:rPr>
      </w:pPr>
      <w:r w:rsidRPr="00D141DA">
        <w:rPr>
          <w:lang w:val="en-IN"/>
        </w:rPr>
        <w:pict w14:anchorId="41AE42ED">
          <v:rect id="_x0000_i1055" style="width:0;height:1.5pt" o:hralign="center" o:hrstd="t" o:hr="t" fillcolor="#a0a0a0" stroked="f"/>
        </w:pict>
      </w:r>
    </w:p>
    <w:p w14:paraId="118203DA" w14:textId="77777777" w:rsidR="00D141DA" w:rsidRPr="00D141DA" w:rsidRDefault="00D141DA" w:rsidP="00D141DA">
      <w:pPr>
        <w:rPr>
          <w:b/>
          <w:bCs/>
          <w:lang w:val="en-IN"/>
        </w:rPr>
      </w:pPr>
      <w:r w:rsidRPr="00D141DA">
        <w:rPr>
          <w:b/>
          <w:bCs/>
          <w:lang w:val="en-IN"/>
        </w:rPr>
        <w:t>2️</w:t>
      </w:r>
      <w:r w:rsidRPr="00D141DA">
        <w:rPr>
          <w:rFonts w:ascii="Segoe UI Symbol" w:hAnsi="Segoe UI Symbol" w:cs="Segoe UI Symbol"/>
          <w:b/>
          <w:bCs/>
          <w:lang w:val="en-IN"/>
        </w:rPr>
        <w:t>⃣</w:t>
      </w:r>
      <w:r w:rsidRPr="00D141DA">
        <w:rPr>
          <w:b/>
          <w:bCs/>
          <w:lang w:val="en-IN"/>
        </w:rPr>
        <w:t xml:space="preserve"> JavaFileManager fileManager</w:t>
      </w:r>
    </w:p>
    <w:p w14:paraId="43DA8974" w14:textId="77777777" w:rsidR="00D141DA" w:rsidRPr="00D141DA" w:rsidRDefault="00D141DA" w:rsidP="00D141DA">
      <w:pPr>
        <w:rPr>
          <w:lang w:val="en-IN"/>
        </w:rPr>
      </w:pPr>
      <w:r w:rsidRPr="00D141DA">
        <w:rPr>
          <w:lang w:val="en-IN"/>
        </w:rPr>
        <w:t>Manages source files and class files.</w:t>
      </w:r>
    </w:p>
    <w:p w14:paraId="31D7F704" w14:textId="77777777" w:rsidR="00D141DA" w:rsidRPr="00D141DA" w:rsidRDefault="00D141DA" w:rsidP="00D141DA">
      <w:pPr>
        <w:rPr>
          <w:lang w:val="en-IN"/>
        </w:rPr>
      </w:pPr>
      <w:r w:rsidRPr="00D141DA">
        <w:rPr>
          <w:lang w:val="en-IN"/>
        </w:rPr>
        <w:t xml:space="preserve">We passed null, so compiler uses </w:t>
      </w:r>
      <w:r w:rsidRPr="00D141DA">
        <w:rPr>
          <w:b/>
          <w:bCs/>
          <w:lang w:val="en-IN"/>
        </w:rPr>
        <w:t>default file manager</w:t>
      </w:r>
      <w:r w:rsidRPr="00D141DA">
        <w:rPr>
          <w:lang w:val="en-IN"/>
        </w:rPr>
        <w:t>.</w:t>
      </w:r>
    </w:p>
    <w:p w14:paraId="452C200E" w14:textId="77777777" w:rsidR="00D141DA" w:rsidRPr="00D141DA" w:rsidRDefault="00D141DA" w:rsidP="00D141DA">
      <w:pPr>
        <w:rPr>
          <w:lang w:val="en-IN"/>
        </w:rPr>
      </w:pPr>
      <w:r w:rsidRPr="00D141DA">
        <w:rPr>
          <w:lang w:val="en-IN"/>
        </w:rPr>
        <w:pict w14:anchorId="554A4487">
          <v:rect id="_x0000_i1056" style="width:0;height:1.5pt" o:hralign="center" o:hrstd="t" o:hr="t" fillcolor="#a0a0a0" stroked="f"/>
        </w:pict>
      </w:r>
    </w:p>
    <w:p w14:paraId="48D69D7D" w14:textId="77777777" w:rsidR="00D141DA" w:rsidRPr="00D141DA" w:rsidRDefault="00D141DA" w:rsidP="00D141DA">
      <w:pPr>
        <w:rPr>
          <w:b/>
          <w:bCs/>
          <w:lang w:val="en-IN"/>
        </w:rPr>
      </w:pPr>
      <w:r w:rsidRPr="00D141DA">
        <w:rPr>
          <w:b/>
          <w:bCs/>
          <w:lang w:val="en-IN"/>
        </w:rPr>
        <w:t>3️</w:t>
      </w:r>
      <w:r w:rsidRPr="00D141DA">
        <w:rPr>
          <w:rFonts w:ascii="Segoe UI Symbol" w:hAnsi="Segoe UI Symbol" w:cs="Segoe UI Symbol"/>
          <w:b/>
          <w:bCs/>
          <w:lang w:val="en-IN"/>
        </w:rPr>
        <w:t>⃣</w:t>
      </w:r>
      <w:r w:rsidRPr="00D141DA">
        <w:rPr>
          <w:b/>
          <w:bCs/>
          <w:lang w:val="en-IN"/>
        </w:rPr>
        <w:t xml:space="preserve"> DiagnosticListener</w:t>
      </w:r>
    </w:p>
    <w:p w14:paraId="6C64AD88" w14:textId="77777777" w:rsidR="00D141DA" w:rsidRPr="00D141DA" w:rsidRDefault="00D141DA" w:rsidP="00D141DA">
      <w:pPr>
        <w:rPr>
          <w:lang w:val="en-IN"/>
        </w:rPr>
      </w:pPr>
      <w:r w:rsidRPr="00D141DA">
        <w:rPr>
          <w:lang w:val="en-IN"/>
        </w:rPr>
        <w:t>Used to capture:</w:t>
      </w:r>
    </w:p>
    <w:p w14:paraId="6D623489" w14:textId="77777777" w:rsidR="00D141DA" w:rsidRPr="00D141DA" w:rsidRDefault="00D141DA" w:rsidP="00D141DA">
      <w:pPr>
        <w:numPr>
          <w:ilvl w:val="0"/>
          <w:numId w:val="11"/>
        </w:numPr>
        <w:rPr>
          <w:lang w:val="en-IN"/>
        </w:rPr>
      </w:pPr>
      <w:r w:rsidRPr="00D141DA">
        <w:rPr>
          <w:lang w:val="en-IN"/>
        </w:rPr>
        <w:t>Errors</w:t>
      </w:r>
    </w:p>
    <w:p w14:paraId="6B866EF7" w14:textId="77777777" w:rsidR="00D141DA" w:rsidRPr="00D141DA" w:rsidRDefault="00D141DA" w:rsidP="00D141DA">
      <w:pPr>
        <w:numPr>
          <w:ilvl w:val="0"/>
          <w:numId w:val="11"/>
        </w:numPr>
        <w:rPr>
          <w:lang w:val="en-IN"/>
        </w:rPr>
      </w:pPr>
      <w:r w:rsidRPr="00D141DA">
        <w:rPr>
          <w:lang w:val="en-IN"/>
        </w:rPr>
        <w:t>Warnings</w:t>
      </w:r>
    </w:p>
    <w:p w14:paraId="1F5BFC08" w14:textId="77777777" w:rsidR="00D141DA" w:rsidRPr="00D141DA" w:rsidRDefault="00D141DA" w:rsidP="00D141DA">
      <w:pPr>
        <w:numPr>
          <w:ilvl w:val="0"/>
          <w:numId w:val="11"/>
        </w:numPr>
        <w:rPr>
          <w:lang w:val="en-IN"/>
        </w:rPr>
      </w:pPr>
      <w:r w:rsidRPr="00D141DA">
        <w:rPr>
          <w:lang w:val="en-IN"/>
        </w:rPr>
        <w:t>Compilation messages</w:t>
      </w:r>
    </w:p>
    <w:p w14:paraId="26E093F4" w14:textId="77777777" w:rsidR="00D141DA" w:rsidRPr="00D141DA" w:rsidRDefault="00D141DA" w:rsidP="00D141DA">
      <w:pPr>
        <w:rPr>
          <w:lang w:val="en-IN"/>
        </w:rPr>
      </w:pPr>
      <w:r w:rsidRPr="00D141DA">
        <w:rPr>
          <w:lang w:val="en-IN"/>
        </w:rPr>
        <w:t>If we don’t want to handle them manually → null.</w:t>
      </w:r>
    </w:p>
    <w:p w14:paraId="1098B157" w14:textId="77777777" w:rsidR="00D141DA" w:rsidRPr="00D141DA" w:rsidRDefault="00D141DA" w:rsidP="00D141DA">
      <w:pPr>
        <w:rPr>
          <w:lang w:val="en-IN"/>
        </w:rPr>
      </w:pPr>
      <w:r w:rsidRPr="00D141DA">
        <w:rPr>
          <w:lang w:val="en-IN"/>
        </w:rPr>
        <w:pict w14:anchorId="1D33E55B">
          <v:rect id="_x0000_i1057" style="width:0;height:1.5pt" o:hralign="center" o:hrstd="t" o:hr="t" fillcolor="#a0a0a0" stroked="f"/>
        </w:pict>
      </w:r>
    </w:p>
    <w:p w14:paraId="4CD804D6" w14:textId="77777777" w:rsidR="00D141DA" w:rsidRPr="00D141DA" w:rsidRDefault="00D141DA" w:rsidP="00D141DA">
      <w:pPr>
        <w:rPr>
          <w:b/>
          <w:bCs/>
          <w:lang w:val="en-IN"/>
        </w:rPr>
      </w:pPr>
      <w:r w:rsidRPr="00D141DA">
        <w:rPr>
          <w:b/>
          <w:bCs/>
          <w:lang w:val="en-IN"/>
        </w:rPr>
        <w:t>4️</w:t>
      </w:r>
      <w:r w:rsidRPr="00D141DA">
        <w:rPr>
          <w:rFonts w:ascii="Segoe UI Symbol" w:hAnsi="Segoe UI Symbol" w:cs="Segoe UI Symbol"/>
          <w:b/>
          <w:bCs/>
          <w:lang w:val="en-IN"/>
        </w:rPr>
        <w:t>⃣</w:t>
      </w:r>
      <w:r w:rsidRPr="00D141DA">
        <w:rPr>
          <w:b/>
          <w:bCs/>
          <w:lang w:val="en-IN"/>
        </w:rPr>
        <w:t xml:space="preserve"> Iterable&lt;String&gt; options</w:t>
      </w:r>
    </w:p>
    <w:p w14:paraId="163E625B" w14:textId="77777777" w:rsidR="00D141DA" w:rsidRPr="00D141DA" w:rsidRDefault="00D141DA" w:rsidP="00D141DA">
      <w:pPr>
        <w:rPr>
          <w:lang w:val="en-IN"/>
        </w:rPr>
      </w:pPr>
      <w:r w:rsidRPr="00D141DA">
        <w:rPr>
          <w:lang w:val="en-IN"/>
        </w:rPr>
        <w:t>Compiler options like:</w:t>
      </w:r>
    </w:p>
    <w:p w14:paraId="72500403" w14:textId="77777777" w:rsidR="00D141DA" w:rsidRPr="00D141DA" w:rsidRDefault="00D141DA" w:rsidP="00D141DA">
      <w:pPr>
        <w:rPr>
          <w:lang w:val="en-IN"/>
        </w:rPr>
      </w:pPr>
      <w:r w:rsidRPr="00D141DA">
        <w:rPr>
          <w:lang w:val="en-IN"/>
        </w:rPr>
        <w:t>-verbose</w:t>
      </w:r>
    </w:p>
    <w:p w14:paraId="02B6E7D2" w14:textId="77777777" w:rsidR="00D141DA" w:rsidRPr="00D141DA" w:rsidRDefault="00D141DA" w:rsidP="00D141DA">
      <w:pPr>
        <w:rPr>
          <w:lang w:val="en-IN"/>
        </w:rPr>
      </w:pPr>
      <w:r w:rsidRPr="00D141DA">
        <w:rPr>
          <w:lang w:val="en-IN"/>
        </w:rPr>
        <w:t>-source 17</w:t>
      </w:r>
    </w:p>
    <w:p w14:paraId="3DE8192A" w14:textId="77777777" w:rsidR="00D141DA" w:rsidRPr="00D141DA" w:rsidRDefault="00D141DA" w:rsidP="00D141DA">
      <w:pPr>
        <w:rPr>
          <w:lang w:val="en-IN"/>
        </w:rPr>
      </w:pPr>
      <w:r w:rsidRPr="00D141DA">
        <w:rPr>
          <w:lang w:val="en-IN"/>
        </w:rPr>
        <w:t>-target 17</w:t>
      </w:r>
    </w:p>
    <w:p w14:paraId="0C1A2ABE" w14:textId="77777777" w:rsidR="00D141DA" w:rsidRPr="00D141DA" w:rsidRDefault="00D141DA" w:rsidP="00D141DA">
      <w:pPr>
        <w:rPr>
          <w:lang w:val="en-IN"/>
        </w:rPr>
      </w:pPr>
      <w:r w:rsidRPr="00D141DA">
        <w:rPr>
          <w:lang w:val="en-IN"/>
        </w:rPr>
        <w:t>We are not passing any special options → null.</w:t>
      </w:r>
    </w:p>
    <w:p w14:paraId="62E67444" w14:textId="77777777" w:rsidR="00D141DA" w:rsidRPr="00D141DA" w:rsidRDefault="00D141DA" w:rsidP="00D141DA">
      <w:pPr>
        <w:rPr>
          <w:lang w:val="en-IN"/>
        </w:rPr>
      </w:pPr>
      <w:r w:rsidRPr="00D141DA">
        <w:rPr>
          <w:lang w:val="en-IN"/>
        </w:rPr>
        <w:pict w14:anchorId="6AF2A6A1">
          <v:rect id="_x0000_i1058" style="width:0;height:1.5pt" o:hralign="center" o:hrstd="t" o:hr="t" fillcolor="#a0a0a0" stroked="f"/>
        </w:pict>
      </w:r>
    </w:p>
    <w:p w14:paraId="3E074C37" w14:textId="77777777" w:rsidR="00D141DA" w:rsidRPr="00D141DA" w:rsidRDefault="00D141DA" w:rsidP="00D141DA">
      <w:pPr>
        <w:rPr>
          <w:b/>
          <w:bCs/>
          <w:lang w:val="en-IN"/>
        </w:rPr>
      </w:pPr>
      <w:r w:rsidRPr="00D141DA">
        <w:rPr>
          <w:b/>
          <w:bCs/>
          <w:lang w:val="en-IN"/>
        </w:rPr>
        <w:t>5️</w:t>
      </w:r>
      <w:r w:rsidRPr="00D141DA">
        <w:rPr>
          <w:rFonts w:ascii="Segoe UI Symbol" w:hAnsi="Segoe UI Symbol" w:cs="Segoe UI Symbol"/>
          <w:b/>
          <w:bCs/>
          <w:lang w:val="en-IN"/>
        </w:rPr>
        <w:t>⃣</w:t>
      </w:r>
      <w:r w:rsidRPr="00D141DA">
        <w:rPr>
          <w:b/>
          <w:bCs/>
          <w:lang w:val="en-IN"/>
        </w:rPr>
        <w:t xml:space="preserve"> Iterable&lt;String&gt; classes</w:t>
      </w:r>
    </w:p>
    <w:p w14:paraId="3903A8F5" w14:textId="77777777" w:rsidR="00D141DA" w:rsidRPr="00D141DA" w:rsidRDefault="00D141DA" w:rsidP="00D141DA">
      <w:pPr>
        <w:rPr>
          <w:lang w:val="en-IN"/>
        </w:rPr>
      </w:pPr>
      <w:r w:rsidRPr="00D141DA">
        <w:rPr>
          <w:lang w:val="en-IN"/>
        </w:rPr>
        <w:t>Used for annotation processing (advanced feature).</w:t>
      </w:r>
    </w:p>
    <w:p w14:paraId="5C7583B6" w14:textId="77777777" w:rsidR="00D141DA" w:rsidRPr="00D141DA" w:rsidRDefault="00D141DA" w:rsidP="00D141DA">
      <w:pPr>
        <w:rPr>
          <w:lang w:val="en-IN"/>
        </w:rPr>
      </w:pPr>
      <w:r w:rsidRPr="00D141DA">
        <w:rPr>
          <w:lang w:val="en-IN"/>
        </w:rPr>
        <w:t>We don’t need it → null.</w:t>
      </w:r>
    </w:p>
    <w:p w14:paraId="234ACC9D" w14:textId="77777777" w:rsidR="00D141DA" w:rsidRPr="00D141DA" w:rsidRDefault="00D141DA" w:rsidP="00D141DA">
      <w:pPr>
        <w:rPr>
          <w:lang w:val="en-IN"/>
        </w:rPr>
      </w:pPr>
      <w:r w:rsidRPr="00D141DA">
        <w:rPr>
          <w:lang w:val="en-IN"/>
        </w:rPr>
        <w:pict w14:anchorId="79EF4EC5">
          <v:rect id="_x0000_i1059" style="width:0;height:1.5pt" o:hralign="center" o:hrstd="t" o:hr="t" fillcolor="#a0a0a0" stroked="f"/>
        </w:pict>
      </w:r>
    </w:p>
    <w:p w14:paraId="0798614E" w14:textId="77777777" w:rsidR="00D141DA" w:rsidRPr="00D141DA" w:rsidRDefault="00D141DA" w:rsidP="00D141DA">
      <w:pPr>
        <w:rPr>
          <w:b/>
          <w:bCs/>
          <w:lang w:val="en-IN"/>
        </w:rPr>
      </w:pPr>
      <w:r w:rsidRPr="00D141DA">
        <w:rPr>
          <w:b/>
          <w:bCs/>
          <w:lang w:val="en-IN"/>
        </w:rPr>
        <w:t>6️</w:t>
      </w:r>
      <w:r w:rsidRPr="00D141DA">
        <w:rPr>
          <w:rFonts w:ascii="Segoe UI Symbol" w:hAnsi="Segoe UI Symbol" w:cs="Segoe UI Symbol"/>
          <w:b/>
          <w:bCs/>
          <w:lang w:val="en-IN"/>
        </w:rPr>
        <w:t>⃣</w:t>
      </w:r>
      <w:r w:rsidRPr="00D141DA">
        <w:rPr>
          <w:b/>
          <w:bCs/>
          <w:lang w:val="en-IN"/>
        </w:rPr>
        <w:t xml:space="preserve"> Iterable&lt;? extends JavaFileObject&gt; compilationUnits</w:t>
      </w:r>
    </w:p>
    <w:p w14:paraId="7BD99EA3" w14:textId="77777777" w:rsidR="00D141DA" w:rsidRPr="00D141DA" w:rsidRDefault="00D141DA" w:rsidP="00D141DA">
      <w:pPr>
        <w:rPr>
          <w:lang w:val="en-IN"/>
        </w:rPr>
      </w:pPr>
      <w:r w:rsidRPr="00D141DA">
        <w:rPr>
          <w:lang w:val="en-IN"/>
        </w:rPr>
        <w:t>This is the important one.</w:t>
      </w:r>
    </w:p>
    <w:p w14:paraId="66A7C0FC" w14:textId="77777777" w:rsidR="00D141DA" w:rsidRPr="00D141DA" w:rsidRDefault="00D141DA" w:rsidP="00D141DA">
      <w:pPr>
        <w:rPr>
          <w:lang w:val="en-IN"/>
        </w:rPr>
      </w:pPr>
      <w:r w:rsidRPr="00D141DA">
        <w:rPr>
          <w:lang w:val="en-IN"/>
        </w:rPr>
        <w:lastRenderedPageBreak/>
        <w:t>This is where we give:</w:t>
      </w:r>
    </w:p>
    <w:p w14:paraId="4CA3616E" w14:textId="77777777" w:rsidR="00D141DA" w:rsidRPr="00D141DA" w:rsidRDefault="00D141DA" w:rsidP="00D141DA">
      <w:pPr>
        <w:rPr>
          <w:lang w:val="en-IN"/>
        </w:rPr>
      </w:pPr>
      <w:r w:rsidRPr="00D141DA">
        <w:rPr>
          <w:lang w:val="en-IN"/>
        </w:rPr>
        <w:t>compiler.getStandardFileManager(...)</w:t>
      </w:r>
    </w:p>
    <w:p w14:paraId="32DDA9A7" w14:textId="77777777" w:rsidR="00D141DA" w:rsidRPr="00D141DA" w:rsidRDefault="00D141DA" w:rsidP="00D141DA">
      <w:pPr>
        <w:rPr>
          <w:lang w:val="en-IN"/>
        </w:rPr>
      </w:pPr>
      <w:r w:rsidRPr="00D141DA">
        <w:rPr>
          <w:lang w:val="en-IN"/>
        </w:rPr>
        <w:t xml:space="preserve">        .getJavaFileObjects(args[0])</w:t>
      </w:r>
    </w:p>
    <w:p w14:paraId="7CC24CB2" w14:textId="77777777" w:rsidR="00D141DA" w:rsidRPr="00D141DA" w:rsidRDefault="00D141DA" w:rsidP="00D141DA">
      <w:pPr>
        <w:rPr>
          <w:lang w:val="en-IN"/>
        </w:rPr>
      </w:pPr>
      <w:r w:rsidRPr="00D141DA">
        <w:rPr>
          <w:lang w:val="en-IN"/>
        </w:rPr>
        <w:t>This tells compiler which file to parse.</w:t>
      </w:r>
    </w:p>
    <w:p w14:paraId="0C389279" w14:textId="77777777" w:rsidR="00D141DA" w:rsidRDefault="00D141DA"/>
    <w:p w14:paraId="16BCA0C9" w14:textId="77777777" w:rsidR="00762D9C" w:rsidRDefault="00000000">
      <w:pPr>
        <w:pStyle w:val="Heading2"/>
      </w:pPr>
      <w:r>
        <w:t>7. Conclusion</w:t>
      </w:r>
    </w:p>
    <w:p w14:paraId="5D710FDE" w14:textId="77777777" w:rsidR="00762D9C" w:rsidRDefault="00000000">
      <w:r>
        <w:t>Java generates an Abstract Syntax Tree during the parsing phase of compilation. Using the Java Compiler API, we can access and traverse the AST programmatically. This concept is important for understanding compiler design and static analysis tools.</w:t>
      </w:r>
    </w:p>
    <w:sectPr w:rsidR="00762D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80C54"/>
    <w:multiLevelType w:val="hybridMultilevel"/>
    <w:tmpl w:val="3446B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5A711B"/>
    <w:multiLevelType w:val="multilevel"/>
    <w:tmpl w:val="ED52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672FA"/>
    <w:multiLevelType w:val="hybridMultilevel"/>
    <w:tmpl w:val="502CF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C92E01"/>
    <w:multiLevelType w:val="multilevel"/>
    <w:tmpl w:val="4BB6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57824">
    <w:abstractNumId w:val="8"/>
  </w:num>
  <w:num w:numId="2" w16cid:durableId="955872843">
    <w:abstractNumId w:val="6"/>
  </w:num>
  <w:num w:numId="3" w16cid:durableId="1542740045">
    <w:abstractNumId w:val="5"/>
  </w:num>
  <w:num w:numId="4" w16cid:durableId="3674219">
    <w:abstractNumId w:val="4"/>
  </w:num>
  <w:num w:numId="5" w16cid:durableId="1387755187">
    <w:abstractNumId w:val="7"/>
  </w:num>
  <w:num w:numId="6" w16cid:durableId="109593994">
    <w:abstractNumId w:val="3"/>
  </w:num>
  <w:num w:numId="7" w16cid:durableId="112940685">
    <w:abstractNumId w:val="2"/>
  </w:num>
  <w:num w:numId="8" w16cid:durableId="891964205">
    <w:abstractNumId w:val="1"/>
  </w:num>
  <w:num w:numId="9" w16cid:durableId="1283458856">
    <w:abstractNumId w:val="0"/>
  </w:num>
  <w:num w:numId="10" w16cid:durableId="402876435">
    <w:abstractNumId w:val="10"/>
  </w:num>
  <w:num w:numId="11" w16cid:durableId="1331912761">
    <w:abstractNumId w:val="12"/>
  </w:num>
  <w:num w:numId="12" w16cid:durableId="403139263">
    <w:abstractNumId w:val="9"/>
  </w:num>
  <w:num w:numId="13" w16cid:durableId="20989417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69"/>
    <w:rsid w:val="00034616"/>
    <w:rsid w:val="0006063C"/>
    <w:rsid w:val="0015074B"/>
    <w:rsid w:val="0029639D"/>
    <w:rsid w:val="00326F90"/>
    <w:rsid w:val="00762D9C"/>
    <w:rsid w:val="00AA1D8D"/>
    <w:rsid w:val="00B47730"/>
    <w:rsid w:val="00CB0664"/>
    <w:rsid w:val="00D141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52A06"/>
  <w14:defaultImageDpi w14:val="300"/>
  <w15:docId w15:val="{F914912B-CC2B-40BE-842C-22BDB78A2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Renuka Srinivas</cp:lastModifiedBy>
  <cp:revision>2</cp:revision>
  <dcterms:created xsi:type="dcterms:W3CDTF">2013-12-23T23:15:00Z</dcterms:created>
  <dcterms:modified xsi:type="dcterms:W3CDTF">2026-02-15T14:17:00Z</dcterms:modified>
  <cp:category/>
</cp:coreProperties>
</file>