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Important MISRA-C Rules (Simple Explanation)</w:t>
      </w:r>
    </w:p>
    <w:p>
      <w:pPr>
        <w:pStyle w:val="ListNumber"/>
      </w:pPr>
      <w:r>
        <w:t>1. No use of goto</w:t>
      </w:r>
    </w:p>
    <w:p>
      <w:r>
        <w:t xml:space="preserve">   - Avoids confusing and unstructured code.</w:t>
      </w:r>
    </w:p>
    <w:p>
      <w:pPr>
        <w:pStyle w:val="ListNumber"/>
      </w:pPr>
      <w:r>
        <w:t>2. No dynamic memory allocation (malloc, calloc, free)</w:t>
      </w:r>
    </w:p>
    <w:p>
      <w:r>
        <w:t xml:space="preserve">   - Prevents memory leaks and fragmentation.</w:t>
      </w:r>
    </w:p>
    <w:p>
      <w:pPr>
        <w:pStyle w:val="ListNumber"/>
      </w:pPr>
      <w:r>
        <w:t>3. No recursion</w:t>
      </w:r>
    </w:p>
    <w:p>
      <w:r>
        <w:t xml:space="preserve">   - Avoids stack overflow in embedded systems.</w:t>
      </w:r>
    </w:p>
    <w:p>
      <w:pPr>
        <w:pStyle w:val="ListNumber"/>
      </w:pPr>
      <w:r>
        <w:t>4. All variables must be initialized before use</w:t>
      </w:r>
    </w:p>
    <w:p>
      <w:r>
        <w:t xml:space="preserve">   - Prevents undefined behavior.</w:t>
      </w:r>
    </w:p>
    <w:p>
      <w:pPr>
        <w:pStyle w:val="ListNumber"/>
      </w:pPr>
      <w:r>
        <w:t>5. Avoid implicit type conversions</w:t>
      </w:r>
    </w:p>
    <w:p>
      <w:r>
        <w:t xml:space="preserve">   - Always use explicit casting.</w:t>
      </w:r>
    </w:p>
    <w:p>
      <w:pPr>
        <w:pStyle w:val="ListNumber"/>
      </w:pPr>
      <w:r>
        <w:t>6. Do not mix signed and unsigned types</w:t>
      </w:r>
    </w:p>
    <w:p>
      <w:r>
        <w:t xml:space="preserve">   - Prevents unexpected results.</w:t>
      </w:r>
    </w:p>
    <w:p>
      <w:pPr>
        <w:pStyle w:val="ListNumber"/>
      </w:pPr>
      <w:r>
        <w:t>7. Each if, else, for, while must use braces {}</w:t>
      </w:r>
    </w:p>
    <w:p>
      <w:r>
        <w:t xml:space="preserve">   - Improves readability and avoids logic errors.</w:t>
      </w:r>
    </w:p>
    <w:p>
      <w:pPr>
        <w:pStyle w:val="ListNumber"/>
      </w:pPr>
      <w:r>
        <w:t>8. No unused variables or functions</w:t>
      </w:r>
    </w:p>
    <w:p>
      <w:r>
        <w:t xml:space="preserve">   - Reduces dead code.</w:t>
      </w:r>
    </w:p>
    <w:p>
      <w:pPr>
        <w:pStyle w:val="ListNumber"/>
      </w:pPr>
      <w:r>
        <w:t>9. Use const wherever possible</w:t>
      </w:r>
    </w:p>
    <w:p>
      <w:r>
        <w:t xml:space="preserve">   - Protects data from accidental modification.</w:t>
      </w:r>
    </w:p>
    <w:p>
      <w:pPr>
        <w:pStyle w:val="ListNumber"/>
      </w:pPr>
      <w:r>
        <w:t>10. Functions must have a single exit point</w:t>
      </w:r>
    </w:p>
    <w:p>
      <w:r>
        <w:t xml:space="preserve">   - Improves clarity and maintainability.</w:t>
      </w:r>
    </w:p>
    <w:p>
      <w:pPr>
        <w:pStyle w:val="ListNumber"/>
      </w:pPr>
      <w:r>
        <w:t>11. Avoid macros for constants, use const instead</w:t>
      </w:r>
    </w:p>
    <w:p>
      <w:r>
        <w:t xml:space="preserve">   - Safer and type-checked.</w:t>
      </w:r>
    </w:p>
    <w:p>
      <w:pPr>
        <w:pStyle w:val="ListNumber"/>
      </w:pPr>
      <w:r>
        <w:t>12. Pointers must be checked before dereferencing</w:t>
      </w:r>
    </w:p>
    <w:p>
      <w:r>
        <w:t xml:space="preserve">   - Avoids null pointer dereference.</w:t>
      </w:r>
    </w:p>
    <w:p>
      <w:pPr>
        <w:pStyle w:val="ListNumber"/>
      </w:pPr>
      <w:r>
        <w:t>13. Switch statements must have a default case</w:t>
      </w:r>
    </w:p>
    <w:p>
      <w:r>
        <w:t xml:space="preserve">   - Handles unexpected values safely.</w:t>
      </w:r>
    </w:p>
    <w:p>
      <w:pPr>
        <w:pStyle w:val="ListNumber"/>
      </w:pPr>
      <w:r>
        <w:t>14. Limit pointer arithmetic</w:t>
      </w:r>
    </w:p>
    <w:p>
      <w:r>
        <w:t xml:space="preserve">   - Prevents memory access errors.</w:t>
      </w:r>
    </w:p>
    <w:p>
      <w:pPr>
        <w:pStyle w:val="ListNumber"/>
      </w:pPr>
      <w:r>
        <w:t>15. Avoid use of standard I/O functions like printf, scanf</w:t>
      </w:r>
    </w:p>
    <w:p>
      <w:r>
        <w:t xml:space="preserve">   - Not suitable for embedded real-time systems.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